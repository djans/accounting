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8" w:type="dxa"/>
        <w:jc w:val="center"/>
        <w:tblInd w:w="0" w:type="dxa"/>
        <w:tblLayout w:type="fixed"/>
        <w:tblCellMar>
          <w:top w:w="80" w:type="dxa"/>
          <w:start w:w="0" w:type="dxa"/>
          <w:bottom w:w="80" w:type="dxa"/>
          <w:end w:w="0" w:type="dxa"/>
        </w:tblCellMar>
        <w:tblLook w:val="04a0" w:firstRow="1" w:noVBand="1" w:lastRow="0" w:firstColumn="1" w:lastColumn="0" w:noHBand="0"/>
      </w:tblPr>
      <w:tblGrid>
        <w:gridCol w:w="6479"/>
        <w:gridCol w:w="3169"/>
      </w:tblGrid>
      <w:tr>
        <w:trPr/>
        <w:tc>
          <w:tcPr>
            <w:tcW w:w="6479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sz w:val="18"/>
              </w:rPr>
              <w:t>{{company.name}}</w:t>
              <w:br/>
              <w:t>{{company.address}}</w:t>
              <w:br/>
              <w:t>{{company.email}}  |  {{company.phone}}</w:t>
            </w:r>
          </w:p>
        </w:tc>
        <w:tc>
          <w:tcPr>
            <w:tcW w:w="3169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17365D"/>
                <w:sz w:val="40"/>
              </w:rPr>
              <w:t>INVOICE</w:t>
              <w:br/>
              <w:t>{{invoice.number}}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130" w:type="dxa"/>
          <w:start w:w="130" w:type="dxa"/>
          <w:bottom w:w="130" w:type="dxa"/>
          <w:end w:w="130" w:type="dxa"/>
        </w:tblCellMar>
        <w:tblLook w:val="04a0" w:firstRow="1" w:noVBand="1" w:lastRow="0" w:firstColumn="1" w:lastColumn="0" w:noHBand="0"/>
      </w:tblPr>
      <w:tblGrid>
        <w:gridCol w:w="6479"/>
        <w:gridCol w:w="3169"/>
      </w:tblGrid>
      <w:tr>
        <w:trPr/>
        <w:tc>
          <w:tcPr>
            <w:tcW w:w="6479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sz w:val="20"/>
              </w:rPr>
              <w:t>BILL TO</w:t>
              <w:br/>
              <w:t>{{customer.name}}</w:t>
              <w:br/>
              <w:t>{{customer.address}}</w:t>
              <w:br/>
              <w:t>{{customer.email}}</w:t>
            </w:r>
          </w:p>
        </w:tc>
        <w:tc>
          <w:tcPr>
            <w:tcW w:w="3169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sz w:val="20"/>
              </w:rPr>
              <w:t>ISSUED  {{invoice.date}}</w:t>
              <w:br/>
              <w:t>DUE  {{invoice.dueDate}}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48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4a0" w:firstRow="1" w:noVBand="1" w:lastRow="0" w:firstColumn="1" w:lastColumn="0" w:noHBand="0"/>
      </w:tblPr>
      <w:tblGrid>
        <w:gridCol w:w="5112"/>
        <w:gridCol w:w="1080"/>
        <w:gridCol w:w="1800"/>
        <w:gridCol w:w="1656"/>
      </w:tblGrid>
      <w:tr>
        <w:trPr/>
        <w:tc>
          <w:tcPr>
            <w:tcW w:w="5112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080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w="1800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UNIT PRICE</w:t>
            </w:r>
          </w:p>
        </w:tc>
        <w:tc>
          <w:tcPr>
            <w:tcW w:w="1656" w:type="dxa"/>
            <w:tcBorders/>
            <w:shd w:fill="17365D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rPr/>
        <w:tc>
          <w:tcPr>
            <w:tcW w:w="5112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b w:val="false"/>
                <w:sz w:val="18"/>
              </w:rPr>
              <w:t>{{#lineItems}}{{lineItem.description}}</w:t>
            </w:r>
          </w:p>
        </w:tc>
        <w:tc>
          <w:tcPr>
            <w:tcW w:w="1080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{{lineItem.quantity}}</w:t>
            </w:r>
          </w:p>
        </w:tc>
        <w:tc>
          <w:tcPr>
            <w:tcW w:w="1800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{{lineItem.unitPrice}}</w:t>
            </w:r>
          </w:p>
        </w:tc>
        <w:tc>
          <w:tcPr>
            <w:tcW w:w="1656" w:type="dxa"/>
            <w:tcBorders/>
            <w:tcMar>
              <w:top w:w="100" w:type="dxa"/>
              <w:bottom w:w="100" w:type="dxa"/>
            </w:tcMar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sz w:val="18"/>
              </w:rPr>
              <w:t>{{lineItem.total}}{{/lineItems}}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4320" w:type="dxa"/>
        <w:jc w:val="end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val="04a0" w:firstRow="1" w:noVBand="1" w:lastRow="0" w:firstColumn="1" w:lastColumn="0" w:noHBand="0"/>
      </w:tblPr>
      <w:tblGrid>
        <w:gridCol w:w="2376"/>
        <w:gridCol w:w="1944"/>
      </w:tblGrid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Subtotal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{{invoice.subtotal}}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GST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{{invoice.gstAmount}}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QST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{{invoice.qstAmount}}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 w:val="false"/>
                <w:color w:val="64748B"/>
                <w:sz w:val="18"/>
              </w:rPr>
              <w:t>HST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 w:val="false"/>
                <w:color w:val="64748B"/>
                <w:sz w:val="18"/>
              </w:rPr>
              <w:t>{{invoice.hstAmount}}</w:t>
            </w:r>
          </w:p>
        </w:tc>
      </w:tr>
      <w:tr>
        <w:trPr/>
        <w:tc>
          <w:tcPr>
            <w:tcW w:w="2376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color w:val="17365D"/>
                <w:sz w:val="20"/>
              </w:rPr>
              <w:t>TOTAL</w:t>
            </w:r>
          </w:p>
        </w:tc>
        <w:tc>
          <w:tcPr>
            <w:tcW w:w="1944" w:type="dxa"/>
            <w:tcBorders/>
            <w:shd w:fill="EAF0F6" w:val="clear"/>
            <w:vAlign w:val="center"/>
          </w:tcPr>
          <w:p>
            <w:pPr>
              <w:pStyle w:val="Normal"/>
              <w:spacing w:before="0" w:after="20"/>
              <w:jc w:val="end"/>
              <w:rPr/>
            </w:pPr>
            <w:r>
              <w:rPr>
                <w:b/>
                <w:color w:val="17365D"/>
                <w:sz w:val="20"/>
              </w:rPr>
              <w:t>{{invoice.total}}</w:t>
            </w:r>
          </w:p>
        </w:tc>
      </w:tr>
    </w:tbl>
    <w:p>
      <w:pPr>
        <w:pStyle w:val="Normal"/>
        <w:spacing w:before="200" w:after="60"/>
        <w:rPr/>
      </w:pPr>
      <w:r>
        <w:rPr>
          <w:b/>
          <w:color w:val="17365D"/>
          <w:sz w:val="18"/>
        </w:rPr>
        <w:t>NOTES / PAYMENT TERMS</w:t>
      </w:r>
    </w:p>
    <w:p>
      <w:pPr>
        <w:pStyle w:val="Normal"/>
        <w:spacing w:before="0" w:after="0"/>
        <w:rPr/>
      </w:pPr>
      <w:r>
        <w:rPr/>
        <w:t>{{invoice.notes}}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color w:val="64748B"/>
        <w:sz w:val="16"/>
      </w:rPr>
      <w:t>Thank you for your business  |  {{company.website}}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color w:val="64748B"/>
        <w:sz w:val="16"/>
      </w:rPr>
      <w:t>Thank you for your business  |  {{company.website}}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rial" w:hAnsi="Arial" w:eastAsia="ＭＳ 明朝" w:cs=""/>
      <w:color w:val="2D3748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LibreOffice/26.2.6.3$Windows_X86_64 LibreOffice_project/8221e31b3ac356a1623c672912a3d2b492f7e3d1</Application>
  <AppVersion>15.0000</AppVersion>
  <Pages>1</Pages>
  <Words>47</Words>
  <Characters>542</Characters>
  <CharactersWithSpaces>570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Copilot</dc:creator>
  <dc:description>generated by python-docx</dc:description>
  <dc:language>en-US</dc:language>
  <cp:lastModifiedBy/>
  <dcterms:modified xsi:type="dcterms:W3CDTF">2013-12-23T23:15:00Z</dcterms:modified>
  <cp:revision>1</cp:revision>
  <dc:subject>Illustrative DOCX invoice layout with application placeholders</dc:subject>
  <dc:title>Sample invoice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