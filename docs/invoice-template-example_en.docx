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tbl>
      <w:tblPr>
        <w:tblW w:w="9648" w:type="dxa"/>
        <w:jc w:val="center"/>
        <w:tblInd w:w="0" w:type="dxa"/>
        <w:tblLayout w:type="fixed"/>
        <w:tblCellMar>
          <w:top w:w="80" w:type="dxa"/>
          <w:start w:w="0" w:type="dxa"/>
          <w:bottom w:w="80" w:type="dxa"/>
          <w:end w:w="0" w:type="dxa"/>
        </w:tblCellMar>
        <w:tblLook w:val="04a0" w:firstRow="1" w:noVBand="1" w:lastRow="0" w:firstColumn="1" w:lastColumn="0" w:noHBand="0"/>
      </w:tblPr>
      <w:tblGrid>
        <w:gridCol w:w="6475"/>
        <w:gridCol w:w="3173"/>
      </w:tblGrid>
      <w:tr>
        <w:trPr/>
        <w:tc>
          <w:tcPr>
            <w:tcW w:w="6475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sz w:val="18"/>
              </w:rPr>
              <w:t>{{company.logo}}</w:t>
              <w:br/>
              <w:t>{{company.name}}</w:t>
              <w:br/>
              <w:t>{{company.address_1}}</w:t>
            </w:r>
          </w:p>
          <w:p>
            <w:pPr>
              <w:pStyle w:val="Normal"/>
              <w:spacing w:before="0" w:after="20"/>
              <w:rPr>
                <w:b w:val="false"/>
                <w:sz w:val="18"/>
              </w:rPr>
            </w:pPr>
            <w:r>
              <w:rPr>
                <w:b w:val="false"/>
                <w:sz w:val="18"/>
              </w:rPr>
              <w:t>{{company.address_2}}</w:t>
              <w:br/>
              <w:t>{{company.email}}  |  {{company.phone}}</w:t>
            </w:r>
          </w:p>
        </w:tc>
        <w:tc>
          <w:tcPr>
            <w:tcW w:w="3173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17365D"/>
                <w:sz w:val="40"/>
              </w:rPr>
              <w:t>INVOICE</w:t>
              <w:br/>
              <w:t>{{invoice.number}}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648" w:type="dxa"/>
        <w:jc w:val="center"/>
        <w:tblInd w:w="0" w:type="dxa"/>
        <w:tblLayout w:type="fixed"/>
        <w:tblCellMar>
          <w:top w:w="130" w:type="dxa"/>
          <w:start w:w="130" w:type="dxa"/>
          <w:bottom w:w="130" w:type="dxa"/>
          <w:end w:w="130" w:type="dxa"/>
        </w:tblCellMar>
        <w:tblLook w:val="04a0" w:firstRow="1" w:noVBand="1" w:lastRow="0" w:firstColumn="1" w:lastColumn="0" w:noHBand="0"/>
      </w:tblPr>
      <w:tblGrid>
        <w:gridCol w:w="6475"/>
        <w:gridCol w:w="3173"/>
      </w:tblGrid>
      <w:tr>
        <w:trPr/>
        <w:tc>
          <w:tcPr>
            <w:tcW w:w="6475" w:type="dxa"/>
            <w:tcBorders/>
            <w:shd w:fill="EAF0F6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</w:rPr>
              <w:t>BILL TO</w:t>
            </w:r>
            <w:r>
              <w:rPr>
                <w:b w:val="false"/>
                <w:sz w:val="20"/>
              </w:rPr>
              <w:br/>
              <w:t>{{customer.name}}</w:t>
              <w:br/>
              <w:t>{{customer.address_1}}</w:t>
            </w:r>
          </w:p>
          <w:p>
            <w:pPr>
              <w:pStyle w:val="Normal"/>
              <w:spacing w:before="0" w:after="20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  <w:t>{{customer.address_2}}</w:t>
              <w:br/>
              <w:t>Email : {{customer.email}}</w:t>
            </w:r>
          </w:p>
        </w:tc>
        <w:tc>
          <w:tcPr>
            <w:tcW w:w="3173" w:type="dxa"/>
            <w:tcBorders/>
            <w:shd w:fill="EAF0F6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</w:rPr>
              <w:t>ISSUED DATE</w:t>
            </w:r>
          </w:p>
          <w:p>
            <w:pPr>
              <w:pStyle w:val="Normal"/>
              <w:spacing w:before="0" w:after="20"/>
              <w:rPr/>
            </w:pPr>
            <w:r>
              <w:rPr>
                <w:b w:val="false"/>
                <w:sz w:val="20"/>
              </w:rPr>
              <w:t>{{invoice.date}}</w:t>
              <w:br/>
            </w:r>
            <w:r>
              <w:rPr>
                <w:b/>
                <w:bCs/>
                <w:sz w:val="20"/>
              </w:rPr>
              <w:t>DUE DATE</w:t>
            </w:r>
          </w:p>
          <w:p>
            <w:pPr>
              <w:pStyle w:val="Normal"/>
              <w:spacing w:before="0" w:after="20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  <w:t>{{invoice.dueDate}}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48" w:type="dxa"/>
        <w:jc w:val="center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  <w:tblLook w:val="04a0" w:firstRow="1" w:noVBand="1" w:lastRow="0" w:firstColumn="1" w:lastColumn="0" w:noHBand="0"/>
      </w:tblPr>
      <w:tblGrid>
        <w:gridCol w:w="5112"/>
        <w:gridCol w:w="1080"/>
        <w:gridCol w:w="1800"/>
        <w:gridCol w:w="1656"/>
      </w:tblGrid>
      <w:tr>
        <w:trPr/>
        <w:tc>
          <w:tcPr>
            <w:tcW w:w="5112" w:type="dxa"/>
            <w:tcBorders/>
            <w:shd w:fill="17365D" w:val="clear"/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w="1080" w:type="dxa"/>
            <w:tcBorders/>
            <w:shd w:fill="17365D" w:val="clear"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FFFFFF"/>
                <w:sz w:val="16"/>
              </w:rPr>
              <w:t>QTY</w:t>
            </w:r>
          </w:p>
        </w:tc>
        <w:tc>
          <w:tcPr>
            <w:tcW w:w="1800" w:type="dxa"/>
            <w:tcBorders/>
            <w:shd w:fill="17365D" w:val="clear"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FFFFFF"/>
                <w:sz w:val="16"/>
              </w:rPr>
              <w:t>UNIT PRICE</w:t>
            </w:r>
          </w:p>
        </w:tc>
        <w:tc>
          <w:tcPr>
            <w:tcW w:w="1656" w:type="dxa"/>
            <w:tcBorders/>
            <w:shd w:fill="17365D" w:val="clear"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FFFFFF"/>
                <w:sz w:val="16"/>
              </w:rPr>
              <w:t>AMOUNT</w:t>
            </w:r>
          </w:p>
        </w:tc>
      </w:tr>
      <w:tr>
        <w:trPr/>
        <w:tc>
          <w:tcPr>
            <w:tcW w:w="5112" w:type="dxa"/>
            <w:tcBorders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b w:val="false"/>
                <w:sz w:val="18"/>
              </w:rPr>
              <w:t>{{#lineItems}}{{lineItem.description}}</w:t>
            </w:r>
          </w:p>
        </w:tc>
        <w:tc>
          <w:tcPr>
            <w:tcW w:w="1080" w:type="dxa"/>
            <w:tcBorders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sz w:val="18"/>
              </w:rPr>
              <w:t>{{lineItem.quantity}}</w:t>
            </w:r>
          </w:p>
        </w:tc>
        <w:tc>
          <w:tcPr>
            <w:tcW w:w="1800" w:type="dxa"/>
            <w:tcBorders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sz w:val="18"/>
              </w:rPr>
              <w:t>{{lineItem.unitPrice}}</w:t>
            </w:r>
          </w:p>
        </w:tc>
        <w:tc>
          <w:tcPr>
            <w:tcW w:w="1656" w:type="dxa"/>
            <w:tcBorders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sz w:val="18"/>
              </w:rPr>
              <w:t>{{lineItem.total}}{{/lineItems}}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4491" w:type="dxa"/>
        <w:jc w:val="start"/>
        <w:tblInd w:w="5589" w:type="dxa"/>
        <w:tblLayout w:type="fixed"/>
        <w:tblCellMar>
          <w:top w:w="55" w:type="dxa"/>
          <w:start w:w="90" w:type="dxa"/>
          <w:bottom w:w="55" w:type="dxa"/>
          <w:end w:w="90" w:type="dxa"/>
        </w:tblCellMar>
        <w:tblLook w:val="04a0" w:firstRow="1" w:noVBand="1" w:lastRow="0" w:firstColumn="1" w:lastColumn="0" w:noHBand="0"/>
      </w:tblPr>
      <w:tblGrid>
        <w:gridCol w:w="2069"/>
        <w:gridCol w:w="2422"/>
      </w:tblGrid>
      <w:tr>
        <w:trPr/>
        <w:tc>
          <w:tcPr>
            <w:tcW w:w="2069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color w:val="64748B"/>
                <w:sz w:val="18"/>
              </w:rPr>
              <w:t>Subtotal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color w:val="64748B"/>
                <w:sz w:val="18"/>
              </w:rPr>
              <w:t>{{invoice.subtotal}}</w:t>
            </w:r>
          </w:p>
        </w:tc>
      </w:tr>
      <w:tr>
        <w:trPr/>
        <w:tc>
          <w:tcPr>
            <w:tcW w:w="2069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color w:val="64748B"/>
                <w:sz w:val="18"/>
              </w:rPr>
              <w:t>GST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color w:val="64748B"/>
                <w:sz w:val="18"/>
              </w:rPr>
              <w:t>{{invoice.gstAmount}}</w:t>
            </w:r>
          </w:p>
        </w:tc>
      </w:tr>
      <w:tr>
        <w:trPr/>
        <w:tc>
          <w:tcPr>
            <w:tcW w:w="2069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color w:val="64748B"/>
                <w:sz w:val="18"/>
              </w:rPr>
              <w:t>QST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color w:val="64748B"/>
                <w:sz w:val="18"/>
              </w:rPr>
              <w:t>{{invoice.qstAmount}}</w:t>
            </w:r>
          </w:p>
        </w:tc>
      </w:tr>
      <w:tr>
        <w:trPr/>
        <w:tc>
          <w:tcPr>
            <w:tcW w:w="2069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color w:val="64748B"/>
                <w:sz w:val="18"/>
              </w:rPr>
              <w:t>HST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color w:val="64748B"/>
                <w:sz w:val="18"/>
              </w:rPr>
              <w:t>{{invoice.hstAmount}}</w:t>
            </w:r>
          </w:p>
        </w:tc>
      </w:tr>
      <w:tr>
        <w:trPr/>
        <w:tc>
          <w:tcPr>
            <w:tcW w:w="2069" w:type="dxa"/>
            <w:tcBorders/>
            <w:shd w:fill="EAF0F6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7365D"/>
                <w:sz w:val="20"/>
              </w:rPr>
              <w:t>TOTAL</w:t>
            </w:r>
          </w:p>
        </w:tc>
        <w:tc>
          <w:tcPr>
            <w:tcW w:w="2422" w:type="dxa"/>
            <w:tcBorders/>
            <w:shd w:fill="EAF0F6" w:val="clear"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17365D"/>
                <w:sz w:val="20"/>
              </w:rPr>
              <w:t>{{invoice.total}}</w:t>
            </w:r>
          </w:p>
        </w:tc>
      </w:tr>
    </w:tbl>
    <w:p>
      <w:pPr>
        <w:pStyle w:val="Normal"/>
        <w:spacing w:before="200" w:after="60"/>
        <w:rPr/>
      </w:pPr>
      <w:r>
        <w:rPr>
          <w:b/>
          <w:color w:val="17365D"/>
          <w:sz w:val="18"/>
        </w:rPr>
        <w:t>NOTES / PAYMENT TERMS</w:t>
      </w:r>
    </w:p>
    <w:p>
      <w:pPr>
        <w:pStyle w:val="Normal"/>
        <w:spacing w:before="0" w:after="0"/>
        <w:rPr/>
      </w:pPr>
      <w:r>
        <w:rPr/>
        <w:t>{{invoice.notes}}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936" w:right="936" w:gutter="0" w:header="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0"/>
      <w:jc w:val="center"/>
      <w:rPr/>
    </w:pPr>
    <w:r>
      <w:rPr>
        <w:color w:val="64748B"/>
        <w:sz w:val="16"/>
      </w:rPr>
      <w:t>Thank you for your business  |  {{company.website}}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0"/>
      <w:jc w:val="center"/>
      <w:rPr/>
    </w:pPr>
    <w:r>
      <w:rPr>
        <w:color w:val="64748B"/>
        <w:sz w:val="16"/>
      </w:rPr>
      <w:t>Thank you for your business  |  {{company.website}}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60"/>
      <w:jc w:val="start"/>
    </w:pPr>
    <w:rPr>
      <w:rFonts w:ascii="Arial" w:hAnsi="Arial" w:eastAsia="ＭＳ 明朝" w:cs=""/>
      <w:color w:val="2D3748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LibreOffice/26.2.6.3$Windows_X86_64 LibreOffice_project/8221e31b3ac356a1623c672912a3d2b492f7e3d1</Application>
  <AppVersion>15.0000</AppVersion>
  <Pages>1</Pages>
  <Words>61</Words>
  <Characters>662</Characters>
  <CharactersWithSpaces>699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Copilot</dc:creator>
  <dc:description>generated by python-docx</dc:description>
  <dc:language>en-US</dc:language>
  <cp:lastModifiedBy/>
  <dcterms:modified xsi:type="dcterms:W3CDTF">2026-10-12T14:52:30Z</dcterms:modified>
  <cp:revision>6</cp:revision>
  <dc:subject>Illustrative DOCX invoice layout with application placeholders</dc:subject>
  <dc:title>Sample invoice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