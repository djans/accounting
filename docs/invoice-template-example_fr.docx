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80" w:type="dxa"/>
          <w:start w:w="0" w:type="dxa"/>
          <w:bottom w:w="80" w:type="dxa"/>
          <w:end w:w="0" w:type="dxa"/>
        </w:tblCellMar>
        <w:tblLook w:val="04a0" w:firstRow="1" w:noVBand="1" w:lastRow="0" w:firstColumn="1" w:lastColumn="0" w:noHBand="0"/>
      </w:tblPr>
      <w:tblGrid>
        <w:gridCol w:w="6476"/>
        <w:gridCol w:w="3172"/>
      </w:tblGrid>
      <w:tr>
        <w:trPr/>
        <w:tc>
          <w:tcPr>
            <w:tcW w:w="6476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18"/>
              </w:rPr>
              <w:t>{{company.logo}}</w:t>
              <w:br/>
              <w:t>{{company.name}}</w:t>
              <w:br/>
              <w:t>{{company.address_1}}</w:t>
            </w:r>
          </w:p>
          <w:p>
            <w:pPr>
              <w:pStyle w:val="Normal"/>
              <w:spacing w:before="0" w:after="20"/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{{company.address_2}}</w:t>
              <w:br/>
              <w:t>{{company.email}}  |  {{company.phone}}</w:t>
            </w:r>
          </w:p>
        </w:tc>
        <w:tc>
          <w:tcPr>
            <w:tcW w:w="317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40"/>
              </w:rPr>
              <w:t>FACTURE</w:t>
              <w:br/>
              <w:t>{{invoice.number}}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645" w:type="dxa"/>
        <w:jc w:val="center"/>
        <w:tblInd w:w="0" w:type="dxa"/>
        <w:tblLayout w:type="fixed"/>
        <w:tblCellMar>
          <w:top w:w="130" w:type="dxa"/>
          <w:start w:w="130" w:type="dxa"/>
          <w:bottom w:w="130" w:type="dxa"/>
          <w:end w:w="130" w:type="dxa"/>
        </w:tblCellMar>
        <w:tblLook w:val="04a0" w:firstRow="1" w:noVBand="1" w:lastRow="0" w:firstColumn="1" w:lastColumn="0" w:noHBand="0"/>
      </w:tblPr>
      <w:tblGrid>
        <w:gridCol w:w="5983"/>
        <w:gridCol w:w="3662"/>
      </w:tblGrid>
      <w:tr>
        <w:trPr/>
        <w:tc>
          <w:tcPr>
            <w:tcW w:w="5983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</w:rPr>
              <w:t>FACTURÉ À</w:t>
            </w:r>
            <w:r>
              <w:rPr>
                <w:b w:val="false"/>
                <w:sz w:val="20"/>
              </w:rPr>
              <w:br/>
              <w:t>{{customer.name}}</w:t>
              <w:br/>
              <w:t>{{customer.address_1}}</w:t>
            </w:r>
          </w:p>
          <w:p>
            <w:pPr>
              <w:pStyle w:val="Normal"/>
              <w:spacing w:before="0" w:after="20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{{customer.address_2}}</w:t>
              <w:br/>
              <w:t>Courriel : {{customer.email}}</w:t>
            </w:r>
          </w:p>
        </w:tc>
        <w:tc>
          <w:tcPr>
            <w:tcW w:w="3662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</w:rPr>
              <w:t>DATE DE FACTURE</w:t>
            </w:r>
            <w:r>
              <w:rPr>
                <w:b w:val="false"/>
                <w:sz w:val="20"/>
              </w:rPr>
              <w:t xml:space="preserve"> </w:t>
              <w:br/>
              <w:t>{{invoice.date}}</w:t>
              <w:br/>
            </w:r>
            <w:r>
              <w:rPr>
                <w:b/>
                <w:bCs/>
                <w:sz w:val="20"/>
              </w:rPr>
              <w:t>DATE D’ÉCHÉANCE</w:t>
            </w:r>
          </w:p>
          <w:p>
            <w:pPr>
              <w:pStyle w:val="Normal"/>
              <w:spacing w:before="0" w:after="20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{{invoice.dueDate}}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4a0" w:firstRow="1" w:noVBand="1" w:lastRow="0" w:firstColumn="1" w:lastColumn="0" w:noHBand="0"/>
      </w:tblPr>
      <w:tblGrid>
        <w:gridCol w:w="5112"/>
        <w:gridCol w:w="1080"/>
        <w:gridCol w:w="1800"/>
        <w:gridCol w:w="1656"/>
      </w:tblGrid>
      <w:tr>
        <w:trPr/>
        <w:tc>
          <w:tcPr>
            <w:tcW w:w="5112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08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QT</w:t>
            </w:r>
          </w:p>
        </w:tc>
        <w:tc>
          <w:tcPr>
            <w:tcW w:w="180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PRIX UNITAIRE</w:t>
            </w:r>
          </w:p>
        </w:tc>
        <w:tc>
          <w:tcPr>
            <w:tcW w:w="1656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rPr/>
        <w:tc>
          <w:tcPr>
            <w:tcW w:w="5112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 w:val="false"/>
                <w:sz w:val="18"/>
              </w:rPr>
              <w:t>{{#lineItems}}{{lineItem.description}}</w:t>
            </w:r>
          </w:p>
        </w:tc>
        <w:tc>
          <w:tcPr>
            <w:tcW w:w="108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{{lineItem.quantity}}</w:t>
            </w:r>
          </w:p>
        </w:tc>
        <w:tc>
          <w:tcPr>
            <w:tcW w:w="180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{{lineItem.unitPrice}}</w:t>
            </w:r>
          </w:p>
        </w:tc>
        <w:tc>
          <w:tcPr>
            <w:tcW w:w="1656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{{lineItem.total}}{{/lineItems}}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4491" w:type="dxa"/>
        <w:jc w:val="start"/>
        <w:tblInd w:w="5589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val="04a0" w:firstRow="1" w:noVBand="1" w:lastRow="0" w:firstColumn="1" w:lastColumn="0" w:noHBand="0"/>
      </w:tblPr>
      <w:tblGrid>
        <w:gridCol w:w="2069"/>
        <w:gridCol w:w="2422"/>
      </w:tblGrid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Sous-total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{{invoice.subtotal}}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TPS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{{invoice.gstAmount}}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TVQ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{{invoice.qstAmount}}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HST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{{invoice.hstAmount}}</w:t>
            </w:r>
          </w:p>
        </w:tc>
      </w:tr>
      <w:tr>
        <w:trPr/>
        <w:tc>
          <w:tcPr>
            <w:tcW w:w="2069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7365D"/>
                <w:sz w:val="20"/>
              </w:rPr>
              <w:t>TOTAL</w:t>
            </w:r>
          </w:p>
        </w:tc>
        <w:tc>
          <w:tcPr>
            <w:tcW w:w="2422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20"/>
              </w:rPr>
              <w:t>{{invoice.total}}</w:t>
            </w:r>
          </w:p>
        </w:tc>
      </w:tr>
    </w:tbl>
    <w:p>
      <w:pPr>
        <w:pStyle w:val="Normal"/>
        <w:spacing w:before="200" w:after="60"/>
        <w:rPr/>
      </w:pPr>
      <w:r>
        <w:rPr>
          <w:b/>
          <w:color w:val="17365D"/>
          <w:sz w:val="18"/>
        </w:rPr>
        <w:t>NOTES / CONDITIONS DE PAIEMENT</w:t>
      </w:r>
    </w:p>
    <w:p>
      <w:pPr>
        <w:pStyle w:val="Normal"/>
        <w:spacing w:before="0" w:after="0"/>
        <w:rPr/>
      </w:pPr>
      <w:r>
        <w:rPr/>
        <w:t>{{invoice.notes}}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60"/>
      <w:jc w:val="start"/>
    </w:pPr>
    <w:rPr>
      <w:rFonts w:ascii="Arial" w:hAnsi="Arial" w:eastAsia="ＭＳ 明朝" w:cs=""/>
      <w:color w:val="2D3748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LibreOffice/26.2.6.3$Windows_X86_64 LibreOffice_project/8221e31b3ac356a1623c672912a3d2b492f7e3d1</Application>
  <AppVersion>15.0000</AppVersion>
  <Pages>1</Pages>
  <Words>63</Words>
  <Characters>690</Characters>
  <CharactersWithSpaces>731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Copilot</dc:creator>
  <dc:description>generated by python-docx</dc:description>
  <dc:language>en-US</dc:language>
  <cp:lastModifiedBy/>
  <dcterms:modified xsi:type="dcterms:W3CDTF">2026-10-12T14:52:14Z</dcterms:modified>
  <cp:revision>7</cp:revision>
  <dc:subject>Illustrative DOCX invoice layout with application placeholders</dc:subject>
  <dc:title>Sample invoice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